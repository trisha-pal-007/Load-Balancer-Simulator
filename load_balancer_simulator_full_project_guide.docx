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Load Balancer Simulator</w:t>
        <w:br/>
        <w:t>Project Guide, Design Narrative, and Interview Prep</w:t>
      </w:r>
    </w:p>
    <w:p>
      <w:pPr>
        <w:jc w:val="center"/>
      </w:pPr>
      <w:r>
        <w:rPr>
          <w:i/>
          <w:sz w:val="22"/>
        </w:rPr>
        <w:t>Java • Spring Boot • Queues • Hashing • Circular Linked List • REST APIs</w:t>
      </w:r>
    </w:p>
    <w:p>
      <w:pPr>
        <w:jc w:val="center"/>
      </w:pPr>
      <w:r>
        <w:rPr>
          <w:sz w:val="20"/>
        </w:rPr>
        <w:t>A detailed write-up derived from the full implementation journey</w:t>
      </w:r>
    </w:p>
    <w:p>
      <w:pPr>
        <w:pStyle w:val="Heading1"/>
      </w:pPr>
      <w:r>
        <w:t>1. Executive Summary</w:t>
      </w:r>
    </w:p>
    <w:p>
      <w:r>
        <w:t>This project is a Java and Spring Boot based load balancer simulator built to distribute incoming requests across multiple servers using several strategies: Round Robin, Least Connections, Weighted Routing, and optional Hash-Based routing. The simulator was developed in incremental steps so that each concept could be understood, tested, and validated before moving to the next layer.</w:t>
      </w:r>
    </w:p>
    <w:p>
      <w:r>
        <w:t>The final project includes core model classes, balancing strategies, request queue simulation, REST APIs, metrics, request tracking, asynchronous processing, server health management, and retry/failover behavior. The design emphasizes clean separation of concerns and uses common backend patterns such as Strategy Pattern, Service Layer, DTOs, and in-memory state management.</w:t>
      </w:r>
    </w:p>
    <w:p>
      <w:pPr>
        <w:pStyle w:val="Heading1"/>
      </w:pPr>
      <w:r>
        <w:t>2. What the Project Was Trying to Achieve</w:t>
      </w:r>
    </w:p>
    <w:p>
      <w:pPr>
        <w:pStyle w:val="ListBullet"/>
      </w:pPr>
      <w:r>
        <w:t>Demonstrate data structure knowledge using queues, hashing, and circular linked lists.</w:t>
      </w:r>
    </w:p>
    <w:p>
      <w:pPr>
        <w:pStyle w:val="ListBullet"/>
      </w:pPr>
      <w:r>
        <w:t>Demonstrate backend design using REST APIs, service layers, and DTOs.</w:t>
      </w:r>
    </w:p>
    <w:p>
      <w:pPr>
        <w:pStyle w:val="ListBullet"/>
      </w:pPr>
      <w:r>
        <w:t>Demonstrate system design understanding using multiple load-balancing strategies.</w:t>
      </w:r>
    </w:p>
    <w:p>
      <w:pPr>
        <w:pStyle w:val="ListBullet"/>
      </w:pPr>
      <w:r>
        <w:t>Simulate realistic server behavior including routing, processing, completion, metrics, health checks, and failover.</w:t>
      </w:r>
    </w:p>
    <w:p>
      <w:pPr>
        <w:pStyle w:val="ListBullet"/>
      </w:pPr>
      <w:r>
        <w:t>Create a strong portfolio project that can be discussed in interviews with confidence.</w:t>
      </w:r>
    </w:p>
    <w:p>
      <w:pPr>
        <w:pStyle w:val="Heading1"/>
      </w:pPr>
      <w:r>
        <w:t>3. High-Level Architecture</w:t>
      </w:r>
    </w:p>
    <w:p>
      <w:r>
        <w:t>The system can be understood in four layers:</w:t>
      </w:r>
    </w:p>
    <w:p>
      <w:pPr>
        <w:pStyle w:val="ListBullet"/>
      </w:pPr>
      <w:r>
        <w:t>Controller layer: receives HTTP requests and returns API responses.</w:t>
      </w:r>
    </w:p>
    <w:p>
      <w:pPr>
        <w:pStyle w:val="ListBullet"/>
      </w:pPr>
      <w:r>
        <w:t>Service layer: contains business logic for servers, requests, strategies, metrics, and health checks.</w:t>
      </w:r>
    </w:p>
    <w:p>
      <w:pPr>
        <w:pStyle w:val="ListBullet"/>
      </w:pPr>
      <w:r>
        <w:t>Strategy layer: encapsulates the algorithm used to pick a server.</w:t>
      </w:r>
    </w:p>
    <w:p>
      <w:pPr>
        <w:pStyle w:val="ListBullet"/>
      </w:pPr>
      <w:r>
        <w:t>Model layer: stores request and server state in memory.</w:t>
      </w:r>
    </w:p>
    <w:p>
      <w:r>
        <w:t>Conceptual flow:</w:t>
      </w:r>
    </w:p>
    <w:p>
      <w:pPr>
        <w:spacing w:before="60" w:after="60"/>
        <w:ind w:left="360"/>
        <w:shd w:fill="F5F7FA"/>
      </w:pPr>
      <w:r>
        <w:rPr>
          <w:rFonts w:ascii="Consolas" w:hAnsi="Consolas" w:eastAsia="Consolas"/>
          <w:sz w:val="18"/>
        </w:rPr>
        <w:t>Client -&gt; REST Controller -&gt; LoadBalancerService -&gt; LoadBalancer -&gt; Strategy -&gt; Server Queue -&gt; SimulationService -&gt; Metrics + Request Tracking</w:t>
      </w:r>
    </w:p>
    <w:p>
      <w:pPr>
        <w:pStyle w:val="Heading1"/>
      </w:pPr>
      <w:r>
        <w:t>4. Step-by-Step Build Story and Thought Process</w:t>
      </w:r>
    </w:p>
    <w:p>
      <w:pPr>
        <w:pStyle w:val="Heading2"/>
      </w:pPr>
      <w:r>
        <w:t>Step 1: Project setup</w:t>
      </w:r>
    </w:p>
    <w:p>
      <w:r>
        <w:t>The first step was setting up a Spring Boot project with web support and test support. The reason for starting here was to create a realistic backend structure from day one instead of writing a plain Java demo and later trying to convert it into a service application.</w:t>
      </w:r>
    </w:p>
    <w:p>
      <w:pPr>
        <w:pStyle w:val="Heading2"/>
      </w:pPr>
      <w:r>
        <w:t>Step 2: Core models</w:t>
      </w:r>
    </w:p>
    <w:p>
      <w:r>
        <w:t>The Request and Server classes were created first because every later component depends on them. Request represents incoming work and Server represents backend nodes that receive work. Enums such as RequestStatus and ServerStatus were added to keep state explicit and easy to reason about.</w:t>
      </w:r>
    </w:p>
    <w:p>
      <w:pPr>
        <w:pStyle w:val="Heading2"/>
      </w:pPr>
      <w:r>
        <w:t>Step 3: Strategy interface</w:t>
      </w:r>
    </w:p>
    <w:p>
      <w:r>
        <w:t>A common interface was introduced so that all balancing algorithms would follow the same contract. This is the Strategy Pattern in practice. It allows the load balancer to switch algorithms without rewriting core orchestration logic.</w:t>
      </w:r>
    </w:p>
    <w:p>
      <w:pPr>
        <w:pStyle w:val="Heading2"/>
      </w:pPr>
      <w:r>
        <w:t>Step 4: Round Robin strategy</w:t>
      </w:r>
    </w:p>
    <w:p>
      <w:r>
        <w:t>Round Robin was implemented first because it is the simplest routing algorithm and the best first validation of the architecture. A circular linked list was chosen because the algorithm naturally cycles through servers in a loop.</w:t>
      </w:r>
    </w:p>
    <w:p>
      <w:pPr>
        <w:pStyle w:val="Heading2"/>
      </w:pPr>
      <w:r>
        <w:t>Step 5: LoadBalancer service</w:t>
      </w:r>
    </w:p>
    <w:p>
      <w:r>
        <w:t>A central service was added to store servers, hold the current strategy, route requests, and coordinate the rest of the simulator. This kept strategy logic separate from request orchestration.</w:t>
      </w:r>
    </w:p>
    <w:p>
      <w:pPr>
        <w:pStyle w:val="Heading2"/>
      </w:pPr>
      <w:r>
        <w:t>Step 6: Request processing simulation</w:t>
      </w:r>
    </w:p>
    <w:p>
      <w:r>
        <w:t>The simulator was extended so requests could be processed and completed instead of just being queued. That gave meaning to queue sizes, active connections, and request lifecycle states.</w:t>
      </w:r>
    </w:p>
    <w:p>
      <w:pPr>
        <w:pStyle w:val="Heading2"/>
      </w:pPr>
      <w:r>
        <w:t>Step 7: Least Connections strategy</w:t>
      </w:r>
    </w:p>
    <w:p>
      <w:r>
        <w:t>A second balancing strategy was added to make routing adaptive rather than purely cyclic. The strategy picks the server with the fewest active connections, which is a more realistic choice under uneven workloads.</w:t>
      </w:r>
    </w:p>
    <w:p>
      <w:pPr>
        <w:pStyle w:val="Heading2"/>
      </w:pPr>
      <w:r>
        <w:t>Step 8: Weighted routing</w:t>
      </w:r>
    </w:p>
    <w:p>
      <w:r>
        <w:t>Weighted routing was added to simulate heterogeneous servers. A stronger server receives more traffic than a weaker one. This is important because real clusters often contain machines of different capacities.</w:t>
      </w:r>
    </w:p>
    <w:p>
      <w:pPr>
        <w:pStyle w:val="Heading2"/>
      </w:pPr>
      <w:r>
        <w:t>Step 9: REST APIs</w:t>
      </w:r>
    </w:p>
    <w:p>
      <w:r>
        <w:t>The simulator was exposed through REST endpoints so it could be controlled externally and tested with Postman. This made it feel like a real backend service rather than just an internal code sample.</w:t>
      </w:r>
    </w:p>
    <w:p>
      <w:pPr>
        <w:pStyle w:val="Heading2"/>
      </w:pPr>
      <w:r>
        <w:t>Step 10: Metrics</w:t>
      </w:r>
    </w:p>
    <w:p>
      <w:r>
        <w:t>A metrics layer was introduced to track totals, completions, failures, server distribution, and strategy usage. This is what turns a working router into a useful simulator that can be analyzed and compared.</w:t>
      </w:r>
    </w:p>
    <w:p>
      <w:pPr>
        <w:pStyle w:val="Heading2"/>
      </w:pPr>
      <w:r>
        <w:t>Step 11: Asynchronous processing</w:t>
      </w:r>
    </w:p>
    <w:p>
      <w:r>
        <w:t>Request processing was moved to background threads using ExecutorService so multiple requests could be in flight simultaneously. This made active connections and queueing behavior visible and more realistic.</w:t>
      </w:r>
    </w:p>
    <w:p>
      <w:pPr>
        <w:pStyle w:val="Heading2"/>
      </w:pPr>
      <w:r>
        <w:t>Step 12: Request tracking</w:t>
      </w:r>
    </w:p>
    <w:p>
      <w:r>
        <w:t>Request history endpoints were added so any request could be looked up by ID and its lifecycle could be observed. This is helpful for debugging and mirrors observability features in production systems.</w:t>
      </w:r>
    </w:p>
    <w:p>
      <w:pPr>
        <w:pStyle w:val="Heading2"/>
      </w:pPr>
      <w:r>
        <w:t>Step 13: Server health checks</w:t>
      </w:r>
    </w:p>
    <w:p>
      <w:r>
        <w:t>Server status management was added so servers can be marked UP, DOWN, or DEGRADED. All strategies skip unhealthy servers, which mimics real load-balancing behavior.</w:t>
      </w:r>
    </w:p>
    <w:p>
      <w:pPr>
        <w:pStyle w:val="Heading2"/>
      </w:pPr>
      <w:r>
        <w:t>Step 14: Retry and failover</w:t>
      </w:r>
    </w:p>
    <w:p>
      <w:r>
        <w:t>Retry logic was added so if a chosen server fails or is unhealthy, the simulator can attempt another healthy server. This made the system fault-tolerant and more complete.</w:t>
      </w:r>
    </w:p>
    <w:p>
      <w:pPr>
        <w:pStyle w:val="Heading1"/>
      </w:pPr>
      <w:r>
        <w:t>5. Core Concepts Explained in Simple Language</w:t>
      </w:r>
    </w:p>
    <w:p>
      <w:pPr>
        <w:pStyle w:val="Heading2"/>
      </w:pPr>
      <w:r>
        <w:t>Request</w:t>
      </w:r>
    </w:p>
    <w:p>
      <w:r>
        <w:t>A Request is one unit of incoming traffic. It contains an ID, source IP, payload, timing data, status, and the server that handled it. In the simulator, each request behaves like a task that enters the system, waits, gets processed, and then completes or fails.</w:t>
      </w:r>
    </w:p>
    <w:p>
      <w:pPr>
        <w:pStyle w:val="Heading2"/>
      </w:pPr>
      <w:r>
        <w:t>Server</w:t>
      </w:r>
    </w:p>
    <w:p>
      <w:r>
        <w:t>A Server represents one backend node. It stores a queue of requests, the number of active connections, a processed count, and its health status. It is the place where assigned requests wait and get processed.</w:t>
      </w:r>
    </w:p>
    <w:p>
      <w:pPr>
        <w:pStyle w:val="Heading2"/>
      </w:pPr>
      <w:r>
        <w:t>Queue</w:t>
      </w:r>
    </w:p>
    <w:p>
      <w:r>
        <w:t>A queue is a first-in-first-out structure. It is appropriate for servers because requests usually should be handled in the order they arrive. In the simulator, the queue also provides a visual way to understand server load.</w:t>
      </w:r>
    </w:p>
    <w:p>
      <w:pPr>
        <w:pStyle w:val="Heading2"/>
      </w:pPr>
      <w:r>
        <w:t>Active connections</w:t>
      </w:r>
    </w:p>
    <w:p>
      <w:r>
        <w:t>Active connections count how many requests are currently assigned to a server. This is a crucial metric for Least Connections because it indicates how busy each server is right now.</w:t>
      </w:r>
    </w:p>
    <w:p>
      <w:pPr>
        <w:pStyle w:val="Heading2"/>
      </w:pPr>
      <w:r>
        <w:t>Circular linked list</w:t>
      </w:r>
    </w:p>
    <w:p>
      <w:r>
        <w:t>A circular linked list is a linked list where the last node points back to the first. It is a natural match for Round Robin because the selection process repeats in a cycle.</w:t>
      </w:r>
    </w:p>
    <w:p>
      <w:pPr>
        <w:pStyle w:val="Heading2"/>
      </w:pPr>
      <w:r>
        <w:t>Hashing</w:t>
      </w:r>
    </w:p>
    <w:p>
      <w:r>
        <w:t>Hashing converts a key such as client IP into a deterministic mapping. In load balancing, hashing is used for sticky sessions or affinity so the same client can consistently go to the same server or ring position.</w:t>
      </w:r>
    </w:p>
    <w:p>
      <w:pPr>
        <w:pStyle w:val="Heading2"/>
      </w:pPr>
      <w:r>
        <w:t>Strategy Pattern</w:t>
      </w:r>
    </w:p>
    <w:p>
      <w:r>
        <w:t>The Strategy Pattern allows the routing algorithm to be selected at runtime. The load balancer does not care which algorithm is used; it only asks the strategy to choose a server.</w:t>
      </w:r>
    </w:p>
    <w:p>
      <w:pPr>
        <w:pStyle w:val="Heading2"/>
      </w:pPr>
      <w:r>
        <w:t>DTO</w:t>
      </w:r>
    </w:p>
    <w:p>
      <w:r>
        <w:t>A Data Transfer Object is a clean object for API input or output. DTOs keep the API separate from internal model classes and make request/response payloads easier to control.</w:t>
      </w:r>
    </w:p>
    <w:p>
      <w:pPr>
        <w:pStyle w:val="Heading2"/>
      </w:pPr>
      <w:r>
        <w:t>Metrics</w:t>
      </w:r>
    </w:p>
    <w:p>
      <w:r>
        <w:t>Metrics are measurements of how the simulator behaves. They answer questions such as how many requests were processed, which server handled the most requests, and how many requests failed.</w:t>
      </w:r>
    </w:p>
    <w:p>
      <w:pPr>
        <w:pStyle w:val="Heading2"/>
      </w:pPr>
      <w:r>
        <w:t>Asynchronous processing</w:t>
      </w:r>
    </w:p>
    <w:p>
      <w:r>
        <w:t>Asynchronous processing means work happens in the background rather than blocking the current thread. This makes request handling feel more realistic and allows multiple requests to overlap in time.</w:t>
      </w:r>
    </w:p>
    <w:p>
      <w:pPr>
        <w:pStyle w:val="Heading2"/>
      </w:pPr>
      <w:r>
        <w:t>Failover</w:t>
      </w:r>
    </w:p>
    <w:p>
      <w:r>
        <w:t>Failover means the simulator can try another healthy server if the first choice fails. It is a key resilience concept in distributed systems.</w:t>
      </w:r>
    </w:p>
    <w:p>
      <w:pPr>
        <w:pStyle w:val="Heading1"/>
      </w:pPr>
      <w:r>
        <w:t>6. Design Decisions and Why They Were Good Choices</w:t>
      </w:r>
    </w:p>
    <w:p>
      <w:pPr/>
      <w:r>
        <w:rPr>
          <w:b/>
        </w:rPr>
        <w:t xml:space="preserve">Why use separate strategy classes: </w:t>
      </w:r>
      <w:r>
        <w:t>Because it kept each algorithm isolated. Round Robin, Least Connections, and Weighted Routing each had different selection rules, and separating them made the code easier to test and explain.</w:t>
      </w:r>
    </w:p>
    <w:p>
      <w:pPr/>
      <w:r>
        <w:rPr>
          <w:b/>
        </w:rPr>
        <w:t xml:space="preserve">Why use a circular linked list for Round Robin: </w:t>
      </w:r>
      <w:r>
        <w:t>Because the algorithm is cyclical. A circular list mirrors the mental model of repeatedly iterating through servers.</w:t>
      </w:r>
    </w:p>
    <w:p>
      <w:pPr/>
      <w:r>
        <w:rPr>
          <w:b/>
        </w:rPr>
        <w:t xml:space="preserve">Why use a queue inside each Server: </w:t>
      </w:r>
      <w:r>
        <w:t>Because a queue represents waiting work and directly maps to real server request handling.</w:t>
      </w:r>
    </w:p>
    <w:p>
      <w:pPr/>
      <w:r>
        <w:rPr>
          <w:b/>
        </w:rPr>
        <w:t xml:space="preserve">Why keep state in memory: </w:t>
      </w:r>
      <w:r>
        <w:t>Because the project was designed as a simulator, not a persistence-heavy application. Keeping state in memory made the project simpler and faster to iterate on.</w:t>
      </w:r>
    </w:p>
    <w:p>
      <w:pPr/>
      <w:r>
        <w:rPr>
          <w:b/>
        </w:rPr>
        <w:t xml:space="preserve">Why add REST APIs before advanced optimization: </w:t>
      </w:r>
      <w:r>
        <w:t>Because exposing functionality early made it easy to test the simulator with Postman and gave immediate feedback on whether the architecture was correct.</w:t>
      </w:r>
    </w:p>
    <w:p>
      <w:pPr/>
      <w:r>
        <w:rPr>
          <w:b/>
        </w:rPr>
        <w:t xml:space="preserve">Why add metrics: </w:t>
      </w:r>
      <w:r>
        <w:t>Because a load balancer simulator is only valuable if it can be measured and compared. Metrics make strategy behavior observable.</w:t>
      </w:r>
    </w:p>
    <w:p>
      <w:pPr/>
      <w:r>
        <w:rPr>
          <w:b/>
        </w:rPr>
        <w:t xml:space="preserve">Why add async processing: </w:t>
      </w:r>
      <w:r>
        <w:t>Because synchronous processing hides real-world behavior. Concurrency makes active connections and queueing meaningful.</w:t>
      </w:r>
    </w:p>
    <w:p>
      <w:pPr/>
      <w:r>
        <w:rPr>
          <w:b/>
        </w:rPr>
        <w:t xml:space="preserve">Why add request tracking: </w:t>
      </w:r>
      <w:r>
        <w:t>Because once processing became asynchronous, observing request lifecycle by ID became important for debugging and demonstration.</w:t>
      </w:r>
    </w:p>
    <w:p>
      <w:pPr/>
      <w:r>
        <w:rPr>
          <w:b/>
        </w:rPr>
        <w:t xml:space="preserve">Why add health checks and failover: </w:t>
      </w:r>
      <w:r>
        <w:t>Because no realistic load balancing story is complete without handling server failures gracefully.</w:t>
      </w:r>
    </w:p>
    <w:p>
      <w:pPr>
        <w:pStyle w:val="Heading1"/>
      </w:pPr>
      <w:r>
        <w:t>7. How Each Balancing Strategy Works</w:t>
      </w:r>
    </w:p>
    <w:p>
      <w:pPr>
        <w:pStyle w:val="Heading2"/>
      </w:pPr>
      <w:r>
        <w:t>Round Robin</w:t>
      </w:r>
    </w:p>
    <w:p>
      <w:r>
        <w:t>Requests are assigned in a fixed cyclic order. It is simple, fair, and easy to predict. It does not consider current load, which is both its strength and its limitation.</w:t>
      </w:r>
    </w:p>
    <w:p>
      <w:pPr>
        <w:pStyle w:val="Heading2"/>
      </w:pPr>
      <w:r>
        <w:t>Least Connections</w:t>
      </w:r>
    </w:p>
    <w:p>
      <w:r>
        <w:t>The request goes to the server with the fewest active connections. This strategy reacts to current server load, making it more suitable when requests have uneven processing times.</w:t>
      </w:r>
    </w:p>
    <w:p>
      <w:pPr>
        <w:pStyle w:val="Heading2"/>
      </w:pPr>
      <w:r>
        <w:t>Weighted Routing</w:t>
      </w:r>
    </w:p>
    <w:p>
      <w:r>
        <w:t>Each server receives traffic proportional to its weight. Higher-capacity servers get more work, which simulates realistic heterogeneous clusters.</w:t>
      </w:r>
    </w:p>
    <w:p>
      <w:pPr>
        <w:pStyle w:val="Heading2"/>
      </w:pPr>
      <w:r>
        <w:t>Hash-based routing</w:t>
      </w:r>
    </w:p>
    <w:p>
      <w:r>
        <w:t>A hash of a key such as client IP is used to pick a server consistently. This helps with sticky sessions and cache locality.</w:t>
      </w:r>
    </w:p>
    <w:p>
      <w:pPr>
        <w:pStyle w:val="Heading1"/>
      </w:pPr>
      <w:r>
        <w:t>8. REST API Design Narrative</w:t>
      </w:r>
    </w:p>
    <w:p>
      <w:pPr>
        <w:pStyle w:val="ListBullet"/>
      </w:pPr>
      <w:r>
        <w:t>POST /api/servers: add a server to the pool.</w:t>
      </w:r>
    </w:p>
    <w:p>
      <w:pPr>
        <w:pStyle w:val="ListBullet"/>
      </w:pPr>
      <w:r>
        <w:t>GET /api/servers: list all servers and their current state.</w:t>
      </w:r>
    </w:p>
    <w:p>
      <w:pPr>
        <w:pStyle w:val="ListBullet"/>
      </w:pPr>
      <w:r>
        <w:t>DELETE /api/servers/{serverId}: remove a server.</w:t>
      </w:r>
    </w:p>
    <w:p>
      <w:pPr>
        <w:pStyle w:val="ListBullet"/>
      </w:pPr>
      <w:r>
        <w:t>POST /api/strategy: switch between Round Robin, Least Connections, and Weighted routing.</w:t>
      </w:r>
    </w:p>
    <w:p>
      <w:pPr>
        <w:pStyle w:val="ListBullet"/>
      </w:pPr>
      <w:r>
        <w:t>POST /api/requests: submit a request for routing and processing.</w:t>
      </w:r>
    </w:p>
    <w:p>
      <w:pPr>
        <w:pStyle w:val="ListBullet"/>
      </w:pPr>
      <w:r>
        <w:t>GET /api/requests/{requestId}: fetch one request by ID and inspect its lifecycle.</w:t>
      </w:r>
    </w:p>
    <w:p>
      <w:pPr>
        <w:pStyle w:val="ListBullet"/>
      </w:pPr>
      <w:r>
        <w:t>GET /api/requests: list all tracked requests.</w:t>
      </w:r>
    </w:p>
    <w:p>
      <w:pPr>
        <w:pStyle w:val="ListBullet"/>
      </w:pPr>
      <w:r>
        <w:t>GET /api/stats: inspect current server state and processed counts.</w:t>
      </w:r>
    </w:p>
    <w:p>
      <w:pPr>
        <w:pStyle w:val="ListBullet"/>
      </w:pPr>
      <w:r>
        <w:t>GET /api/metrics: inspect simulator-level measurements such as totals, failures, and strategy usage.</w:t>
      </w:r>
    </w:p>
    <w:p>
      <w:pPr>
        <w:pStyle w:val="ListBullet"/>
      </w:pPr>
      <w:r>
        <w:t>PUT /api/servers/{serverId}/status?status=UP|DOWN|DEGRADED: manually control health state.</w:t>
      </w:r>
    </w:p>
    <w:p>
      <w:r>
        <w:t>Why these endpoints are useful:</w:t>
      </w:r>
    </w:p>
    <w:p>
      <w:pPr>
        <w:pStyle w:val="ListBullet"/>
      </w:pPr>
      <w:r>
        <w:t>They make the simulator easy to test in Postman.</w:t>
      </w:r>
    </w:p>
    <w:p>
      <w:pPr>
        <w:pStyle w:val="ListBullet"/>
      </w:pPr>
      <w:r>
        <w:t>They separate core logic from user interaction.</w:t>
      </w:r>
    </w:p>
    <w:p>
      <w:pPr>
        <w:pStyle w:val="ListBullet"/>
      </w:pPr>
      <w:r>
        <w:t>They create a natural story for interview discussions: server management, request routing, metrics, and fault handling.</w:t>
      </w:r>
    </w:p>
    <w:p>
      <w:pPr>
        <w:pStyle w:val="Heading1"/>
      </w:pPr>
      <w:r>
        <w:t>9. Testing Journey and Validation Thinking</w:t>
      </w:r>
    </w:p>
    <w:p>
      <w:pPr>
        <w:pStyle w:val="ListBullet"/>
      </w:pPr>
      <w:r>
        <w:t>The earliest tests validated that servers could be added and that requests could be routed in Round Robin order.</w:t>
      </w:r>
    </w:p>
    <w:p>
      <w:pPr>
        <w:pStyle w:val="ListBullet"/>
      </w:pPr>
      <w:r>
        <w:t>After that, request processing was tested to ensure queues emptied correctly, statuses moved from QUEUED to PROCESSING to COMPLETED, and processed counts increased.</w:t>
      </w:r>
    </w:p>
    <w:p>
      <w:pPr>
        <w:pStyle w:val="ListBullet"/>
      </w:pPr>
      <w:r>
        <w:t>Least Connections was tested both in route-only mode and submit/process mode to confirm that active connection counts influenced selection as expected.</w:t>
      </w:r>
    </w:p>
    <w:p>
      <w:pPr>
        <w:pStyle w:val="ListBullet"/>
      </w:pPr>
      <w:r>
        <w:t>Weighted routing was tested by giving servers different weights and checking that higher-weight servers received more traffic over time.</w:t>
      </w:r>
    </w:p>
    <w:p>
      <w:pPr>
        <w:pStyle w:val="ListBullet"/>
      </w:pPr>
      <w:r>
        <w:t>Postman was used to validate all REST endpoints, including server management, strategy switching, request submission, stats, metrics, and request tracking.</w:t>
      </w:r>
    </w:p>
    <w:p>
      <w:pPr>
        <w:pStyle w:val="ListBullet"/>
      </w:pPr>
      <w:r>
        <w:t>Health checks and failover were tested by marking servers UP and DOWN and verifying that unhealthy servers were skipped.</w:t>
      </w:r>
    </w:p>
    <w:p>
      <w:pPr>
        <w:pStyle w:val="ListBullet"/>
      </w:pPr>
      <w:r>
        <w:t>Retry and failover behavior was validated by checking that the simulator attempted alternate servers when the selected server was unavailable.</w:t>
      </w:r>
    </w:p>
    <w:p>
      <w:pPr>
        <w:pStyle w:val="Heading1"/>
      </w:pPr>
      <w:r>
        <w:t>10. Interview-Ready Project Explanation</w:t>
      </w:r>
    </w:p>
    <w:p>
      <w:r>
        <w:t>A strong interview explanation should not just say what was built; it should explain the reasoning. The project can be described as a Java-based load balancer simulator that models server pools, request lifecycles, balancing strategies, metrics, health checks, and failover. The design uses the Strategy Pattern for pluggable algorithms, queues to simulate server backlogs, circular linked lists for Round Robin, and REST APIs for external control.</w:t>
      </w:r>
    </w:p>
    <w:p>
      <w:r>
        <w:t>A concise explanation could sound like this:</w:t>
      </w:r>
    </w:p>
    <w:p>
      <w:pPr>
        <w:spacing w:before="60" w:after="60"/>
        <w:ind w:left="360"/>
        <w:shd w:fill="F5F7FA"/>
      </w:pPr>
      <w:r>
        <w:rPr>
          <w:rFonts w:ascii="Consolas" w:hAnsi="Consolas" w:eastAsia="Consolas"/>
          <w:sz w:val="18"/>
        </w:rPr>
        <w:t>I built a load balancer simulator in Java and Spring Boot that distributes requests across a server pool using multiple strategies: Round Robin, Least Connections, and Weighted Routing. I designed the system with a Strategy Pattern so that algorithms can be swapped at runtime without changing the main orchestration layer. Each server maintains its own request queue, active connection count, processed count, and health status. The simulator exposes REST APIs for server management, request routing, strategy changes, metrics, request tracking, and health updates. I also added asynchronous processing, metrics, request history, health checks, and retry/failover logic to make the project closer to a real distributed systems component.</w:t>
      </w:r>
    </w:p>
    <w:p>
      <w:pPr>
        <w:pStyle w:val="Heading1"/>
      </w:pPr>
      <w:r>
        <w:t>11. Interview Questions and Strong Talking Points</w:t>
      </w:r>
    </w:p>
    <w:p>
      <w:pPr>
        <w:pStyle w:val="Heading2"/>
      </w:pPr>
      <w:r>
        <w:t>Why did you use the Strategy Pattern?</w:t>
      </w:r>
    </w:p>
    <w:p>
      <w:r>
        <w:t>Because the load balancer needed to support multiple routing algorithms without duplicating orchestration logic. The strategy pattern let the project switch algorithms cleanly at runtime.</w:t>
      </w:r>
    </w:p>
    <w:p>
      <w:pPr>
        <w:pStyle w:val="Heading2"/>
      </w:pPr>
      <w:r>
        <w:t>Why is Round Robin a good first algorithm?</w:t>
      </w:r>
    </w:p>
    <w:p>
      <w:r>
        <w:t>Because it is simple, predictable, and ideal for validating the end-to-end flow. It proves that the request path and server selection pipeline are working.</w:t>
      </w:r>
    </w:p>
    <w:p>
      <w:pPr>
        <w:pStyle w:val="Heading2"/>
      </w:pPr>
      <w:r>
        <w:t>Why use a circular linked list?</w:t>
      </w:r>
    </w:p>
    <w:p>
      <w:r>
        <w:t>Because Round Robin is cyclical. A circular linked list is a natural data structure for a repeated rotation through servers.</w:t>
      </w:r>
    </w:p>
    <w:p>
      <w:pPr>
        <w:pStyle w:val="Heading2"/>
      </w:pPr>
      <w:r>
        <w:t>How does Least Connections differ from Round Robin?</w:t>
      </w:r>
    </w:p>
    <w:p>
      <w:r>
        <w:t>Round Robin distributes evenly by order, while Least Connections adapts to the current load of the system and prefers the server with fewer active connections.</w:t>
      </w:r>
    </w:p>
    <w:p>
      <w:pPr>
        <w:pStyle w:val="Heading2"/>
      </w:pPr>
      <w:r>
        <w:t>Why does Weighted Routing matter?</w:t>
      </w:r>
    </w:p>
    <w:p>
      <w:r>
        <w:t>Because not all servers have equal capacity. Weighted routing allows higher-capacity servers to receive more traffic and models real production clusters more accurately.</w:t>
      </w:r>
    </w:p>
    <w:p>
      <w:pPr>
        <w:pStyle w:val="Heading2"/>
      </w:pPr>
      <w:r>
        <w:t>Why add metrics?</w:t>
      </w:r>
    </w:p>
    <w:p>
      <w:r>
        <w:t>Because a simulator should not only route traffic; it should also measure behavior. Metrics make it possible to compare strategies and understand load distribution.</w:t>
      </w:r>
    </w:p>
    <w:p>
      <w:pPr>
        <w:pStyle w:val="Heading2"/>
      </w:pPr>
      <w:r>
        <w:t>Why add asynchronous processing?</w:t>
      </w:r>
    </w:p>
    <w:p>
      <w:r>
        <w:t>Because synchronous processing hides realistic concurrency. Async processing allows overlapping requests, which makes active connections and queueing meaningful.</w:t>
      </w:r>
    </w:p>
    <w:p>
      <w:pPr>
        <w:pStyle w:val="Heading2"/>
      </w:pPr>
      <w:r>
        <w:t>Why add request tracking?</w:t>
      </w:r>
    </w:p>
    <w:p>
      <w:r>
        <w:t>Because once the system became asynchronous, individual request observability became important. Tracking by ID helps debugging and lifecycle analysis.</w:t>
      </w:r>
    </w:p>
    <w:p>
      <w:pPr>
        <w:pStyle w:val="Heading2"/>
      </w:pPr>
      <w:r>
        <w:t>Why add health checks and failover?</w:t>
      </w:r>
    </w:p>
    <w:p>
      <w:r>
        <w:t>Because a realistic load balancer must avoid unhealthy servers and recover gracefully when a chosen server fails.</w:t>
      </w:r>
    </w:p>
    <w:p>
      <w:pPr>
        <w:pStyle w:val="Heading2"/>
      </w:pPr>
      <w:r>
        <w:t>How would you improve this project next?</w:t>
      </w:r>
    </w:p>
    <w:p>
      <w:r>
        <w:t>I would add consistent hashing, persistent storage for request history and metrics, a dashboard UI, more advanced retry policies, and perhaps latency-based routing.</w:t>
      </w:r>
    </w:p>
    <w:p>
      <w:pPr>
        <w:pStyle w:val="Heading2"/>
      </w:pPr>
      <w:r>
        <w:t>What are the limitations of the current version?</w:t>
      </w:r>
    </w:p>
    <w:p>
      <w:r>
        <w:t>State is in memory, so data is lost on restart. The metrics are basic, and the async processing is simulation-level rather than production-grade distributed execution.</w:t>
      </w:r>
    </w:p>
    <w:p>
      <w:pPr>
        <w:pStyle w:val="Heading2"/>
      </w:pPr>
      <w:r>
        <w:t>What would you do to scale this design?</w:t>
      </w:r>
    </w:p>
    <w:p>
      <w:r>
        <w:t>I would add persistence, real health-check polling, better concurrency controls, distributed tracing, and possibly a dedicated monitoring dashboard.</w:t>
      </w:r>
    </w:p>
    <w:p>
      <w:pPr>
        <w:pStyle w:val="Heading1"/>
      </w:pPr>
      <w:r>
        <w:t>12. Common Pitfalls and What Was Learned</w:t>
      </w:r>
    </w:p>
    <w:p>
      <w:pPr>
        <w:pStyle w:val="ListBullet"/>
      </w:pPr>
      <w:r>
        <w:t>A strategy should only choose a server; it should not process requests or manage queues.</w:t>
      </w:r>
    </w:p>
    <w:p>
      <w:pPr>
        <w:pStyle w:val="ListBullet"/>
      </w:pPr>
      <w:r>
        <w:t>The load balancer should orchestrate, not implement balancing logic itself.</w:t>
      </w:r>
    </w:p>
    <w:p>
      <w:pPr>
        <w:pStyle w:val="ListBullet"/>
      </w:pPr>
      <w:r>
        <w:t>If a ring or schedule is rebuilt too often, the strategy can appear to reset and produce incorrect behavior.</w:t>
      </w:r>
    </w:p>
    <w:p>
      <w:pPr>
        <w:pStyle w:val="ListBullet"/>
      </w:pPr>
      <w:r>
        <w:t>Synchronous processing is easier for learning, but asynchronous processing is needed for realism.</w:t>
      </w:r>
    </w:p>
    <w:p>
      <w:pPr>
        <w:pStyle w:val="ListBullet"/>
      </w:pPr>
      <w:r>
        <w:t>Health checks and failover are most meaningful when the system already has metrics, request tracking, and status fields.</w:t>
      </w:r>
    </w:p>
    <w:p>
      <w:pPr>
        <w:pStyle w:val="ListBullet"/>
      </w:pPr>
      <w:r>
        <w:t>DTOs help keep API boundaries clean and prevent internal model leakage.</w:t>
      </w:r>
    </w:p>
    <w:p>
      <w:pPr>
        <w:pStyle w:val="ListBullet"/>
      </w:pPr>
      <w:r>
        <w:t>A project becomes much more interview-ready when decisions are explained as tradeoffs, not just as features.</w:t>
      </w:r>
    </w:p>
    <w:p>
      <w:pPr>
        <w:pStyle w:val="Heading1"/>
      </w:pPr>
      <w:r>
        <w:t>13. Final Summary</w:t>
      </w:r>
    </w:p>
    <w:p>
      <w:r>
        <w:t>The completed load balancer simulator is more than a set of Java classes. It is a structured backend system that demonstrates algorithm design, data structure usage, service layering, API design, observability, and resilience. The implementation journey itself is valuable because each step introduced a new real-world concept: request modeling, strategy selection, server queues, routing, processing, metrics, concurrency, request history, health checking, and failover.</w:t>
      </w:r>
    </w:p>
    <w:p>
      <w:r>
        <w:t>For interviews, the strongest message is that the project was built intentionally and incrementally. The design choices were made because they solved a specific problem: circular linked lists for cyclic routing, queues for FIFO work handling, strategy pattern for pluggable algorithms, asynchronous execution for realism, metrics for observability, and health/failover for resilience. That narrative is far more powerful than simply listing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